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TUGAS PERTEMUAN 1</w:t>
        <w:br/>
        <w:t>ALGORITMA DAN PEMROGRAMAN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Penerapan Teorema Pythagoras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Nama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Khunaepi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NIM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2225250053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Kelas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3B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1. Deskripsi Masalah</w:t>
      </w:r>
    </w:p>
    <w:p>
      <w:r>
        <w:rPr>
          <w:rFonts w:ascii="Times New Roman" w:hAnsi="Times New Roman" w:eastAsia="Times New Roman"/>
        </w:rPr>
        <w:t>Sebuah segitiga siku-siku memiliki dua sisi yang diketahui, yaitu sisi tegak dan sisi alas. Tentukan panjang sisi miring segitiga tersebut menggunakan Teorema Pythagoras.</w:t>
      </w:r>
    </w:p>
    <w:p>
      <w:pPr>
        <w:pStyle w:val="Heading1"/>
      </w:pPr>
      <w:r>
        <w:rPr>
          <w:rFonts w:ascii="Times New Roman" w:hAnsi="Times New Roman" w:eastAsia="Times New Roman"/>
        </w:rPr>
        <w:t>2. Input, Process,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Bagian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Keterangan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Input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Panjang sisi a dan panjang sisi b pada segitiga siku-siku.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Process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Menghitung sisi miring dengan rumus c = √(a² + b²).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Output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</w:rPr>
              <w:t>Panjang sisi miring (c).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</w:rPr>
        <w:t>3. Pseudocode</w:t>
      </w:r>
    </w:p>
    <w:p>
      <w:pPr/>
      <w:r>
        <w:rPr>
          <w:rFonts w:ascii="Times New Roman" w:hAnsi="Times New Roman" w:eastAsia="Times New Roman"/>
          <w:sz w:val="21"/>
        </w:rPr>
        <w:t>MULAI</w:t>
        <w:br/>
        <w:t xml:space="preserve">    INPUT a</w:t>
        <w:br/>
        <w:t xml:space="preserve">    INPUT b</w:t>
        <w:br/>
        <w:t xml:space="preserve">    c ← √(a² + b²)</w:t>
        <w:br/>
        <w:t xml:space="preserve">    OUTPUT c</w:t>
        <w:br/>
        <w:t>SELESAI</w:t>
      </w:r>
    </w:p>
    <w:p>
      <w:pPr>
        <w:pStyle w:val="Heading1"/>
      </w:pPr>
      <w:r>
        <w:rPr>
          <w:rFonts w:ascii="Times New Roman" w:hAnsi="Times New Roman" w:eastAsia="Times New Roman"/>
        </w:rPr>
        <w:t>4. Flowchart</w:t>
      </w:r>
    </w:p>
    <w:p>
      <w:r>
        <w:rPr>
          <w:rFonts w:ascii="Times New Roman" w:hAnsi="Times New Roman" w:eastAsia="Times New Roman"/>
        </w:rPr>
        <w:t>Flowchart proses perhitungan panjang sisi miring: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206240" cy="5422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pythagor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42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 w:eastAsia="Times New Roman"/>
        </w:rPr>
        <w:t>5. Test Case</w:t>
      </w:r>
    </w:p>
    <w:p>
      <w:r>
        <w:rPr>
          <w:rFonts w:ascii="Times New Roman" w:hAnsi="Times New Roman" w:eastAsia="Times New Roman"/>
        </w:rPr>
        <w:t>Program diuji dengan dua contoh berikut: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No.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a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b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Perhitungan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Hasil yang diharapkan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√(3² + 4²) = √25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5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12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√(5² + 12²) = √169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 w:eastAsia="Times New Roman"/>
              </w:rPr>
              <w:t>13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</w:rPr>
        <w:t>6. Implementasi Program Python</w:t>
      </w:r>
    </w:p>
    <w:p>
      <w:r>
        <w:rPr>
          <w:rFonts w:ascii="Times New Roman" w:hAnsi="Times New Roman" w:eastAsia="Times New Roman"/>
          <w:sz w:val="20"/>
        </w:rPr>
        <w:t>import math</w:t>
        <w:br/>
        <w:br/>
        <w:t>a = float(input("Masukkan sisi a: "))</w:t>
        <w:br/>
        <w:t>b = float(input("Masukkan sisi b: "))</w:t>
        <w:br/>
        <w:br/>
        <w:t>c = math.sqrt(a**2 + b**2)</w:t>
        <w:br/>
        <w:br/>
        <w:t>print("Panjang sisi miring =", c)</w:t>
      </w:r>
    </w:p>
    <w:p>
      <w:r>
        <w:rPr>
          <w:rFonts w:ascii="Times New Roman" w:hAnsi="Times New Roman" w:eastAsia="Times New Roman"/>
        </w:rPr>
        <w:t>Program menggunakan fungsi sqrt() dari modul math untuk menghitung akar kuadrat. Operator ** digunakan untuk perpangkatan.</w:t>
      </w:r>
    </w:p>
    <w:p>
      <w:pPr>
        <w:pStyle w:val="Heading1"/>
      </w:pPr>
      <w:r>
        <w:rPr>
          <w:rFonts w:ascii="Times New Roman" w:hAnsi="Times New Roman" w:eastAsia="Times New Roman"/>
        </w:rPr>
        <w:t>7. Kesimpulan</w:t>
      </w:r>
    </w:p>
    <w:p>
      <w:r>
        <w:rPr>
          <w:rFonts w:ascii="Times New Roman" w:hAnsi="Times New Roman" w:eastAsia="Times New Roman"/>
        </w:rPr>
        <w:t>Program ini dapat digunakan untuk menghitung panjang sisi miring segitiga siku-siku jika panjang dua sisi lainnya diketahui. Perhitungan menggunakan Teorema Pythagoras.</w:t>
      </w:r>
    </w:p>
    <w:p>
      <w:pPr>
        <w:pStyle w:val="Heading1"/>
      </w:pPr>
      <w:r>
        <w:rPr>
          <w:rFonts w:ascii="Times New Roman" w:hAnsi="Times New Roman" w:eastAsia="Times New Roman"/>
        </w:rPr>
        <w:t>Catatan untuk Pengumpulan</w:t>
      </w:r>
    </w:p>
    <w:p>
      <w:r>
        <w:rPr>
          <w:rFonts w:ascii="Times New Roman" w:hAnsi="Times New Roman" w:eastAsia="Times New Roman"/>
        </w:rPr>
        <w:t>File Python dibuat di VS Code, kemudian program diuji menggunakan minimal dua test case. Setelah hasilnya sesuai, file program dan README.md dapat diunggah ke repository GitHub.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